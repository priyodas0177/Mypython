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442D" w14:textId="77777777" w:rsidR="00806D88" w:rsidRDefault="00000000">
      <w:pPr>
        <w:pStyle w:val="Heading1"/>
      </w:pPr>
      <w:r>
        <w:t>Company User Data Structure (Steps 1–7)</w:t>
      </w:r>
    </w:p>
    <w:p w14:paraId="513218C9" w14:textId="77777777" w:rsidR="00806D88" w:rsidRDefault="00000000">
      <w:pPr>
        <w:pStyle w:val="Heading2"/>
      </w:pPr>
      <w:r>
        <w:t>1. Basic User Information (Identity)</w:t>
      </w:r>
    </w:p>
    <w:p w14:paraId="09EDC354" w14:textId="77777777" w:rsidR="00806D88" w:rsidRDefault="00000000">
      <w:r>
        <w:t>Includes personal identification details of the user such as:</w:t>
      </w:r>
      <w:r>
        <w:br/>
        <w:t>- Full Name</w:t>
      </w:r>
      <w:r>
        <w:br/>
        <w:t>- Username</w:t>
      </w:r>
      <w:r>
        <w:br/>
        <w:t>- Email</w:t>
      </w:r>
      <w:r>
        <w:br/>
        <w:t>- Phone Number</w:t>
      </w:r>
      <w:r>
        <w:br/>
        <w:t>- Date of Birth</w:t>
      </w:r>
      <w:r>
        <w:br/>
        <w:t>- Gender</w:t>
      </w:r>
      <w:r>
        <w:br/>
        <w:t>These fields help identify who the user is in the organization.</w:t>
      </w:r>
    </w:p>
    <w:p w14:paraId="016B32C1" w14:textId="77777777" w:rsidR="00806D88" w:rsidRDefault="00000000">
      <w:pPr>
        <w:pStyle w:val="Heading2"/>
      </w:pPr>
      <w:r>
        <w:t>2. Authentication &amp; Security Data (Login)</w:t>
      </w:r>
    </w:p>
    <w:p w14:paraId="0886C34C" w14:textId="77777777" w:rsidR="00806D88" w:rsidRDefault="00000000">
      <w:r>
        <w:t>Used for system access and security:</w:t>
      </w:r>
      <w:r>
        <w:br/>
        <w:t>- Password (stored as hash)</w:t>
      </w:r>
      <w:r>
        <w:br/>
        <w:t>- Role (Admin, HR, Manager)</w:t>
      </w:r>
      <w:r>
        <w:br/>
        <w:t>- Account Active Status</w:t>
      </w:r>
      <w:r>
        <w:br/>
        <w:t>- Last Login Time</w:t>
      </w:r>
      <w:r>
        <w:br/>
        <w:t>- Two-Factor Authentication Status</w:t>
      </w:r>
    </w:p>
    <w:p w14:paraId="34FF0265" w14:textId="77777777" w:rsidR="00806D88" w:rsidRDefault="00000000">
      <w:pPr>
        <w:pStyle w:val="Heading2"/>
      </w:pPr>
      <w:r>
        <w:t>3. Job / Company Details</w:t>
      </w:r>
    </w:p>
    <w:p w14:paraId="360B9C1F" w14:textId="77777777" w:rsidR="00806D88" w:rsidRDefault="00000000">
      <w:r>
        <w:t>Defines the user’s role inside the company:</w:t>
      </w:r>
      <w:r>
        <w:br/>
        <w:t>- Employee ID</w:t>
      </w:r>
      <w:r>
        <w:br/>
        <w:t>- Department</w:t>
      </w:r>
      <w:r>
        <w:br/>
        <w:t>- Designation</w:t>
      </w:r>
      <w:r>
        <w:br/>
        <w:t>- Reporting Manager</w:t>
      </w:r>
      <w:r>
        <w:br/>
        <w:t>- Joining Date</w:t>
      </w:r>
      <w:r>
        <w:br/>
        <w:t>- Employment Type</w:t>
      </w:r>
    </w:p>
    <w:p w14:paraId="76710EAA" w14:textId="77777777" w:rsidR="00806D88" w:rsidRDefault="00000000">
      <w:pPr>
        <w:pStyle w:val="Heading2"/>
      </w:pPr>
      <w:r>
        <w:t>4. Access Control &amp; Permissions</w:t>
      </w:r>
    </w:p>
    <w:p w14:paraId="6A4C7728" w14:textId="77777777" w:rsidR="00806D88" w:rsidRDefault="00000000">
      <w:r>
        <w:t>Controls what the user can do in systems:</w:t>
      </w:r>
      <w:r>
        <w:br/>
        <w:t>- Role-based access</w:t>
      </w:r>
      <w:r>
        <w:br/>
        <w:t>- Permission list</w:t>
      </w:r>
      <w:r>
        <w:br/>
        <w:t>- System access levels</w:t>
      </w:r>
    </w:p>
    <w:p w14:paraId="12842CD9" w14:textId="77777777" w:rsidR="00806D88" w:rsidRDefault="00000000">
      <w:pPr>
        <w:pStyle w:val="Heading2"/>
      </w:pPr>
      <w:r>
        <w:t>5. Employment Status</w:t>
      </w:r>
    </w:p>
    <w:p w14:paraId="73B94936" w14:textId="77777777" w:rsidR="00806D88" w:rsidRDefault="00000000">
      <w:r>
        <w:t>Tracks current working status of the employee:</w:t>
      </w:r>
      <w:r>
        <w:br/>
        <w:t>- Active / Inactive Status</w:t>
      </w:r>
      <w:r>
        <w:br/>
        <w:t>- Exit Date</w:t>
      </w:r>
      <w:r>
        <w:br/>
        <w:t>- Reason for Exit</w:t>
      </w:r>
      <w:r>
        <w:br/>
        <w:t>Used instead of deleting users from the database.</w:t>
      </w:r>
    </w:p>
    <w:p w14:paraId="263A884B" w14:textId="77777777" w:rsidR="00806D88" w:rsidRDefault="00000000">
      <w:pPr>
        <w:pStyle w:val="Heading2"/>
      </w:pPr>
      <w:r>
        <w:lastRenderedPageBreak/>
        <w:t>6. Audit &amp; Tracking Data</w:t>
      </w:r>
    </w:p>
    <w:p w14:paraId="2E8B5979" w14:textId="77777777" w:rsidR="00806D88" w:rsidRDefault="00000000">
      <w:r>
        <w:t>Used for security, monitoring, and compliance:</w:t>
      </w:r>
      <w:r>
        <w:br/>
        <w:t>- Account Creation Date</w:t>
      </w:r>
      <w:r>
        <w:br/>
        <w:t>- Created By</w:t>
      </w:r>
      <w:r>
        <w:br/>
        <w:t>- Last Update Date</w:t>
      </w:r>
      <w:r>
        <w:br/>
        <w:t>- Password Change History</w:t>
      </w:r>
    </w:p>
    <w:p w14:paraId="32F44196" w14:textId="77777777" w:rsidR="00806D88" w:rsidRDefault="00000000">
      <w:pPr>
        <w:pStyle w:val="Heading2"/>
      </w:pPr>
      <w:r>
        <w:t>7. Optional / Advanced Data (Large Companies)</w:t>
      </w:r>
    </w:p>
    <w:p w14:paraId="5F84EE08" w14:textId="77777777" w:rsidR="00806D88" w:rsidRDefault="00000000">
      <w:r>
        <w:t>Used in enterprise systems:</w:t>
      </w:r>
      <w:r>
        <w:br/>
        <w:t>- Salary Grade</w:t>
      </w:r>
      <w:r>
        <w:br/>
        <w:t>- Bank Information (Encrypted)</w:t>
      </w:r>
      <w:r>
        <w:br/>
        <w:t>- National ID / Passport</w:t>
      </w:r>
      <w:r>
        <w:br/>
        <w:t>- Assigned Devices</w:t>
      </w:r>
      <w:r>
        <w:br/>
        <w:t>- IP Restrictions</w:t>
      </w:r>
    </w:p>
    <w:p w14:paraId="4948DD3B" w14:textId="77777777" w:rsidR="007B4AF1" w:rsidRPr="007B4AF1" w:rsidRDefault="007B4AF1" w:rsidP="007B4AF1">
      <w:pPr>
        <w:rPr>
          <w:b/>
          <w:bCs/>
        </w:rPr>
      </w:pPr>
      <w:proofErr w:type="gramStart"/>
      <w:r w:rsidRPr="007B4AF1">
        <w:rPr>
          <w:b/>
          <w:bCs/>
        </w:rPr>
        <w:t>  Convert</w:t>
      </w:r>
      <w:proofErr w:type="gramEnd"/>
      <w:r w:rsidRPr="007B4AF1">
        <w:rPr>
          <w:b/>
          <w:bCs/>
        </w:rPr>
        <w:t xml:space="preserve"> this to class-based </w:t>
      </w:r>
      <w:proofErr w:type="spellStart"/>
      <w:r w:rsidRPr="007B4AF1">
        <w:rPr>
          <w:b/>
          <w:bCs/>
        </w:rPr>
        <w:t>AdminPanel</w:t>
      </w:r>
      <w:proofErr w:type="spellEnd"/>
    </w:p>
    <w:p w14:paraId="0B5BF87A" w14:textId="77777777" w:rsidR="007B4AF1" w:rsidRPr="007B4AF1" w:rsidRDefault="007B4AF1" w:rsidP="007B4AF1">
      <w:pPr>
        <w:rPr>
          <w:b/>
          <w:bCs/>
        </w:rPr>
      </w:pPr>
      <w:proofErr w:type="gramStart"/>
      <w:r w:rsidRPr="007B4AF1">
        <w:rPr>
          <w:b/>
          <w:bCs/>
        </w:rPr>
        <w:t>  Add</w:t>
      </w:r>
      <w:proofErr w:type="gramEnd"/>
      <w:r w:rsidRPr="007B4AF1">
        <w:rPr>
          <w:b/>
          <w:bCs/>
        </w:rPr>
        <w:t xml:space="preserve"> role-based access</w:t>
      </w:r>
    </w:p>
    <w:p w14:paraId="62582434" w14:textId="77777777" w:rsidR="007B4AF1" w:rsidRPr="007B4AF1" w:rsidRDefault="007B4AF1" w:rsidP="007B4AF1">
      <w:pPr>
        <w:rPr>
          <w:b/>
          <w:bCs/>
        </w:rPr>
      </w:pPr>
      <w:proofErr w:type="gramStart"/>
      <w:r w:rsidRPr="007B4AF1">
        <w:rPr>
          <w:b/>
          <w:bCs/>
        </w:rPr>
        <w:t>  Add</w:t>
      </w:r>
      <w:proofErr w:type="gramEnd"/>
      <w:r w:rsidRPr="007B4AF1">
        <w:rPr>
          <w:b/>
          <w:bCs/>
        </w:rPr>
        <w:t xml:space="preserve"> audit logs</w:t>
      </w:r>
    </w:p>
    <w:p w14:paraId="6A71CE75" w14:textId="481868A1" w:rsidR="007B4AF1" w:rsidRDefault="007B4AF1" w:rsidP="007B4AF1">
      <w:pPr>
        <w:rPr>
          <w:b/>
          <w:bCs/>
        </w:rPr>
      </w:pPr>
      <w:proofErr w:type="gramStart"/>
      <w:r w:rsidRPr="007B4AF1">
        <w:rPr>
          <w:b/>
          <w:bCs/>
        </w:rPr>
        <w:t>  Improve</w:t>
      </w:r>
      <w:proofErr w:type="gramEnd"/>
      <w:r w:rsidRPr="007B4AF1">
        <w:rPr>
          <w:b/>
          <w:bCs/>
        </w:rPr>
        <w:t xml:space="preserve"> database security</w:t>
      </w:r>
    </w:p>
    <w:p w14:paraId="120F6ED3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1) What </w:t>
      </w:r>
      <w:proofErr w:type="gramStart"/>
      <w:r w:rsidRPr="002A4794">
        <w:rPr>
          <w:b/>
          <w:bCs/>
        </w:rPr>
        <w:t>is</w:t>
      </w:r>
      <w:proofErr w:type="gramEnd"/>
      <w:r w:rsidRPr="002A4794">
        <w:rPr>
          <w:b/>
          <w:bCs/>
        </w:rPr>
        <w:t xml:space="preserve"> Login Retry + Lock?</w:t>
      </w:r>
    </w:p>
    <w:p w14:paraId="751B426E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📌</w:t>
      </w:r>
      <w:r w:rsidRPr="002A4794">
        <w:rPr>
          <w:b/>
          <w:bCs/>
        </w:rPr>
        <w:t xml:space="preserve"> Meaning (simple)</w:t>
      </w:r>
    </w:p>
    <w:p w14:paraId="31D0757D" w14:textId="77777777" w:rsidR="002A4794" w:rsidRPr="002A4794" w:rsidRDefault="002A4794" w:rsidP="002A4794">
      <w:pPr>
        <w:rPr>
          <w:b/>
          <w:bCs/>
        </w:rPr>
      </w:pPr>
      <w:proofErr w:type="gramStart"/>
      <w:r w:rsidRPr="002A4794">
        <w:rPr>
          <w:b/>
          <w:bCs/>
        </w:rPr>
        <w:t>Login</w:t>
      </w:r>
      <w:proofErr w:type="gramEnd"/>
      <w:r w:rsidRPr="002A4794">
        <w:rPr>
          <w:b/>
          <w:bCs/>
        </w:rPr>
        <w:t xml:space="preserve"> retry + lock means:</w:t>
      </w:r>
    </w:p>
    <w:p w14:paraId="25381C3F" w14:textId="77777777" w:rsidR="002A4794" w:rsidRPr="002A4794" w:rsidRDefault="002A4794" w:rsidP="002A4794">
      <w:pPr>
        <w:numPr>
          <w:ilvl w:val="0"/>
          <w:numId w:val="10"/>
        </w:numPr>
        <w:rPr>
          <w:b/>
          <w:bCs/>
        </w:rPr>
      </w:pPr>
      <w:r w:rsidRPr="002A4794">
        <w:rPr>
          <w:b/>
          <w:bCs/>
        </w:rPr>
        <w:t>A user can try to log in only limited times</w:t>
      </w:r>
    </w:p>
    <w:p w14:paraId="74A05C93" w14:textId="77777777" w:rsidR="002A4794" w:rsidRPr="002A4794" w:rsidRDefault="002A4794" w:rsidP="002A4794">
      <w:pPr>
        <w:numPr>
          <w:ilvl w:val="0"/>
          <w:numId w:val="10"/>
        </w:numPr>
        <w:rPr>
          <w:b/>
          <w:bCs/>
        </w:rPr>
      </w:pPr>
      <w:r w:rsidRPr="002A4794">
        <w:rPr>
          <w:b/>
          <w:bCs/>
        </w:rPr>
        <w:t>If they fail too many times → the account is locked</w:t>
      </w:r>
    </w:p>
    <w:p w14:paraId="470C5C60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This protects your system from:</w:t>
      </w:r>
    </w:p>
    <w:p w14:paraId="4040BB26" w14:textId="77777777" w:rsidR="002A4794" w:rsidRPr="002A4794" w:rsidRDefault="002A4794" w:rsidP="002A4794">
      <w:pPr>
        <w:numPr>
          <w:ilvl w:val="0"/>
          <w:numId w:val="11"/>
        </w:numPr>
        <w:rPr>
          <w:b/>
          <w:bCs/>
        </w:rPr>
      </w:pPr>
      <w:r w:rsidRPr="002A4794">
        <w:rPr>
          <w:b/>
          <w:bCs/>
        </w:rPr>
        <w:t>Brute-force attacks</w:t>
      </w:r>
    </w:p>
    <w:p w14:paraId="0E586657" w14:textId="77777777" w:rsidR="002A4794" w:rsidRPr="002A4794" w:rsidRDefault="002A4794" w:rsidP="002A4794">
      <w:pPr>
        <w:numPr>
          <w:ilvl w:val="0"/>
          <w:numId w:val="11"/>
        </w:numPr>
        <w:rPr>
          <w:b/>
          <w:bCs/>
        </w:rPr>
      </w:pPr>
      <w:r w:rsidRPr="002A4794">
        <w:rPr>
          <w:b/>
          <w:bCs/>
        </w:rPr>
        <w:t>Guessing passwords</w:t>
      </w:r>
    </w:p>
    <w:p w14:paraId="705AE0A8" w14:textId="77777777" w:rsidR="002A4794" w:rsidRPr="002A4794" w:rsidRDefault="002A4794" w:rsidP="002A4794">
      <w:pPr>
        <w:numPr>
          <w:ilvl w:val="0"/>
          <w:numId w:val="11"/>
        </w:numPr>
        <w:rPr>
          <w:b/>
          <w:bCs/>
        </w:rPr>
      </w:pPr>
      <w:r w:rsidRPr="002A4794">
        <w:rPr>
          <w:b/>
          <w:bCs/>
        </w:rPr>
        <w:t>Unauthorized access</w:t>
      </w:r>
    </w:p>
    <w:p w14:paraId="6969910D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0091A881">
          <v:rect id="_x0000_i1097" style="width:0;height:1.5pt" o:hralign="center" o:hrstd="t" o:hr="t" fillcolor="#a0a0a0" stroked="f"/>
        </w:pict>
      </w:r>
    </w:p>
    <w:p w14:paraId="11EEA207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🔁</w:t>
      </w:r>
      <w:r w:rsidRPr="002A4794">
        <w:rPr>
          <w:b/>
          <w:bCs/>
        </w:rPr>
        <w:t xml:space="preserve"> Login Retry (Retry Count)</w:t>
      </w:r>
    </w:p>
    <w:p w14:paraId="0ACA9527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Example rule:</w:t>
      </w:r>
    </w:p>
    <w:p w14:paraId="18C8ABE6" w14:textId="77777777" w:rsidR="002A4794" w:rsidRPr="002A4794" w:rsidRDefault="002A4794" w:rsidP="002A4794">
      <w:pPr>
        <w:numPr>
          <w:ilvl w:val="0"/>
          <w:numId w:val="12"/>
        </w:numPr>
        <w:rPr>
          <w:b/>
          <w:bCs/>
        </w:rPr>
      </w:pPr>
      <w:r w:rsidRPr="002A4794">
        <w:rPr>
          <w:b/>
          <w:bCs/>
        </w:rPr>
        <w:t>Maximum 3 attempts</w:t>
      </w:r>
    </w:p>
    <w:p w14:paraId="657748E8" w14:textId="77777777" w:rsidR="002A4794" w:rsidRPr="002A4794" w:rsidRDefault="002A4794" w:rsidP="002A4794">
      <w:pPr>
        <w:numPr>
          <w:ilvl w:val="0"/>
          <w:numId w:val="12"/>
        </w:numPr>
        <w:rPr>
          <w:b/>
          <w:bCs/>
        </w:rPr>
      </w:pPr>
      <w:r w:rsidRPr="002A4794">
        <w:rPr>
          <w:b/>
          <w:bCs/>
        </w:rPr>
        <w:lastRenderedPageBreak/>
        <w:t>After 3 wrong passwords → lock account</w:t>
      </w:r>
    </w:p>
    <w:p w14:paraId="2C34C885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Real-life </w:t>
      </w:r>
      <w:proofErr w:type="gramStart"/>
      <w:r w:rsidRPr="002A4794">
        <w:rPr>
          <w:b/>
          <w:bCs/>
        </w:rPr>
        <w:t xml:space="preserve">example </w:t>
      </w:r>
      <w:proofErr w:type="gramEnd"/>
      <w:r w:rsidRPr="002A4794">
        <w:rPr>
          <w:rFonts w:ascii="Segoe UI Emoji" w:hAnsi="Segoe UI Emoji" w:cs="Segoe UI Emoji"/>
          <w:b/>
          <w:bCs/>
        </w:rPr>
        <w:t>🏦</w:t>
      </w:r>
    </w:p>
    <w:p w14:paraId="7FFD60CB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ATM card:</w:t>
      </w:r>
    </w:p>
    <w:p w14:paraId="36773AB7" w14:textId="77777777" w:rsidR="002A4794" w:rsidRPr="002A4794" w:rsidRDefault="002A4794" w:rsidP="002A4794">
      <w:pPr>
        <w:numPr>
          <w:ilvl w:val="0"/>
          <w:numId w:val="13"/>
        </w:numPr>
        <w:rPr>
          <w:b/>
          <w:bCs/>
        </w:rPr>
      </w:pPr>
      <w:r w:rsidRPr="002A4794">
        <w:rPr>
          <w:b/>
          <w:bCs/>
        </w:rPr>
        <w:t>3 wrong PINs → card blocked</w:t>
      </w:r>
    </w:p>
    <w:p w14:paraId="171458C6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Same idea in software.</w:t>
      </w:r>
    </w:p>
    <w:p w14:paraId="029E52B0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6EFA17E7">
          <v:rect id="_x0000_i1098" style="width:0;height:1.5pt" o:hralign="center" o:hrstd="t" o:hr="t" fillcolor="#a0a0a0" stroked="f"/>
        </w:pict>
      </w:r>
    </w:p>
    <w:p w14:paraId="0ED6EA9B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🔒</w:t>
      </w:r>
      <w:r w:rsidRPr="002A4794">
        <w:rPr>
          <w:b/>
          <w:bCs/>
        </w:rPr>
        <w:t xml:space="preserve"> Account Lock</w:t>
      </w:r>
    </w:p>
    <w:p w14:paraId="65F2E66B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When locked:</w:t>
      </w:r>
    </w:p>
    <w:p w14:paraId="327E8ADC" w14:textId="77777777" w:rsidR="002A4794" w:rsidRPr="002A4794" w:rsidRDefault="002A4794" w:rsidP="002A4794">
      <w:pPr>
        <w:numPr>
          <w:ilvl w:val="0"/>
          <w:numId w:val="14"/>
        </w:numPr>
        <w:rPr>
          <w:b/>
          <w:bCs/>
        </w:rPr>
      </w:pPr>
      <w:r w:rsidRPr="002A4794">
        <w:rPr>
          <w:b/>
          <w:bCs/>
        </w:rPr>
        <w:t>User cannot log in</w:t>
      </w:r>
    </w:p>
    <w:p w14:paraId="3BA1FAA8" w14:textId="77777777" w:rsidR="002A4794" w:rsidRPr="002A4794" w:rsidRDefault="002A4794" w:rsidP="002A4794">
      <w:pPr>
        <w:numPr>
          <w:ilvl w:val="0"/>
          <w:numId w:val="14"/>
        </w:numPr>
        <w:rPr>
          <w:b/>
          <w:bCs/>
        </w:rPr>
      </w:pPr>
      <w:r w:rsidRPr="002A4794">
        <w:rPr>
          <w:b/>
          <w:bCs/>
        </w:rPr>
        <w:t>Admin must unlock OR</w:t>
      </w:r>
    </w:p>
    <w:p w14:paraId="5019C59D" w14:textId="77777777" w:rsidR="002A4794" w:rsidRPr="002A4794" w:rsidRDefault="002A4794" w:rsidP="002A4794">
      <w:pPr>
        <w:numPr>
          <w:ilvl w:val="0"/>
          <w:numId w:val="14"/>
        </w:numPr>
        <w:rPr>
          <w:b/>
          <w:bCs/>
        </w:rPr>
      </w:pPr>
      <w:r w:rsidRPr="002A4794">
        <w:rPr>
          <w:b/>
          <w:bCs/>
        </w:rPr>
        <w:t>Auto-unlock after some time</w:t>
      </w:r>
    </w:p>
    <w:p w14:paraId="07BEF5ED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0B73FE38">
          <v:rect id="_x0000_i1099" style="width:0;height:1.5pt" o:hralign="center" o:hrstd="t" o:hr="t" fillcolor="#a0a0a0" stroked="f"/>
        </w:pict>
      </w:r>
    </w:p>
    <w:p w14:paraId="43ED2910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🗄️</w:t>
      </w:r>
      <w:r w:rsidRPr="002A4794">
        <w:rPr>
          <w:b/>
          <w:bCs/>
        </w:rPr>
        <w:t xml:space="preserve"> How this fits your database</w:t>
      </w:r>
    </w:p>
    <w:p w14:paraId="7C4D2BD7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Add columns </w:t>
      </w:r>
      <w:proofErr w:type="gramStart"/>
      <w:r w:rsidRPr="002A4794">
        <w:rPr>
          <w:b/>
          <w:bCs/>
        </w:rPr>
        <w:t>in</w:t>
      </w:r>
      <w:proofErr w:type="gramEnd"/>
      <w:r w:rsidRPr="002A4794">
        <w:rPr>
          <w:b/>
          <w:bCs/>
        </w:rPr>
        <w:t xml:space="preserve"> your admin table:</w:t>
      </w:r>
    </w:p>
    <w:p w14:paraId="3797DFED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attempts INT DEFAULT 0,</w:t>
      </w:r>
    </w:p>
    <w:p w14:paraId="587654A6" w14:textId="77777777" w:rsidR="002A4794" w:rsidRPr="002A4794" w:rsidRDefault="002A4794" w:rsidP="002A4794">
      <w:pPr>
        <w:rPr>
          <w:b/>
          <w:bCs/>
        </w:rPr>
      </w:pPr>
      <w:proofErr w:type="spellStart"/>
      <w:r w:rsidRPr="002A4794">
        <w:rPr>
          <w:b/>
          <w:bCs/>
        </w:rPr>
        <w:t>is_locked</w:t>
      </w:r>
      <w:proofErr w:type="spellEnd"/>
      <w:r w:rsidRPr="002A4794">
        <w:rPr>
          <w:b/>
          <w:bCs/>
        </w:rPr>
        <w:t xml:space="preserve"> BOOLEAN DEFAULT FALSE</w:t>
      </w:r>
    </w:p>
    <w:p w14:paraId="4E9A3E11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Logic flow:</w:t>
      </w:r>
    </w:p>
    <w:p w14:paraId="0E4C033F" w14:textId="77777777" w:rsidR="002A4794" w:rsidRPr="002A4794" w:rsidRDefault="002A4794" w:rsidP="002A4794">
      <w:pPr>
        <w:numPr>
          <w:ilvl w:val="0"/>
          <w:numId w:val="15"/>
        </w:numPr>
        <w:rPr>
          <w:b/>
          <w:bCs/>
        </w:rPr>
      </w:pPr>
      <w:r w:rsidRPr="002A4794">
        <w:rPr>
          <w:b/>
          <w:bCs/>
        </w:rPr>
        <w:t>Wrong password → attempts + 1</w:t>
      </w:r>
    </w:p>
    <w:p w14:paraId="15253F09" w14:textId="77777777" w:rsidR="002A4794" w:rsidRPr="002A4794" w:rsidRDefault="002A4794" w:rsidP="002A4794">
      <w:pPr>
        <w:numPr>
          <w:ilvl w:val="0"/>
          <w:numId w:val="15"/>
        </w:numPr>
        <w:rPr>
          <w:b/>
          <w:bCs/>
        </w:rPr>
      </w:pPr>
      <w:r w:rsidRPr="002A4794">
        <w:rPr>
          <w:b/>
          <w:bCs/>
        </w:rPr>
        <w:t xml:space="preserve">If attempts &gt;= 3 → </w:t>
      </w:r>
      <w:proofErr w:type="spellStart"/>
      <w:r w:rsidRPr="002A4794">
        <w:rPr>
          <w:b/>
          <w:bCs/>
        </w:rPr>
        <w:t>is_locked</w:t>
      </w:r>
      <w:proofErr w:type="spellEnd"/>
      <w:r w:rsidRPr="002A4794">
        <w:rPr>
          <w:b/>
          <w:bCs/>
        </w:rPr>
        <w:t xml:space="preserve"> = TRUE</w:t>
      </w:r>
    </w:p>
    <w:p w14:paraId="50F00A1F" w14:textId="77777777" w:rsidR="002A4794" w:rsidRPr="002A4794" w:rsidRDefault="002A4794" w:rsidP="002A4794">
      <w:pPr>
        <w:numPr>
          <w:ilvl w:val="0"/>
          <w:numId w:val="15"/>
        </w:numPr>
        <w:rPr>
          <w:b/>
          <w:bCs/>
        </w:rPr>
      </w:pPr>
      <w:r w:rsidRPr="002A4794">
        <w:rPr>
          <w:b/>
          <w:bCs/>
        </w:rPr>
        <w:t>If correct login → attempts = 0</w:t>
      </w:r>
    </w:p>
    <w:p w14:paraId="23C1168A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7BEC6EC0">
          <v:rect id="_x0000_i1100" style="width:0;height:1.5pt" o:hralign="center" o:hrstd="t" o:hr="t" fillcolor="#a0a0a0" stroked="f"/>
        </w:pict>
      </w:r>
    </w:p>
    <w:p w14:paraId="418A665A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🧠</w:t>
      </w:r>
      <w:r w:rsidRPr="002A4794">
        <w:rPr>
          <w:b/>
          <w:bCs/>
        </w:rPr>
        <w:t xml:space="preserve"> Pseudo logic (easy)</w:t>
      </w:r>
    </w:p>
    <w:p w14:paraId="758569B4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if </w:t>
      </w:r>
      <w:proofErr w:type="spellStart"/>
      <w:r w:rsidRPr="002A4794">
        <w:rPr>
          <w:b/>
          <w:bCs/>
        </w:rPr>
        <w:t>is_locked</w:t>
      </w:r>
      <w:proofErr w:type="spellEnd"/>
      <w:r w:rsidRPr="002A4794">
        <w:rPr>
          <w:b/>
          <w:bCs/>
        </w:rPr>
        <w:t>:</w:t>
      </w:r>
    </w:p>
    <w:p w14:paraId="1A350485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</w:t>
      </w:r>
      <w:proofErr w:type="gramStart"/>
      <w:r w:rsidRPr="002A4794">
        <w:rPr>
          <w:b/>
          <w:bCs/>
        </w:rPr>
        <w:t>print(</w:t>
      </w:r>
      <w:proofErr w:type="gramEnd"/>
      <w:r w:rsidRPr="002A4794">
        <w:rPr>
          <w:b/>
          <w:bCs/>
        </w:rPr>
        <w:t>"Account locked")</w:t>
      </w:r>
    </w:p>
    <w:p w14:paraId="7EFB2BF8" w14:textId="77777777" w:rsidR="002A4794" w:rsidRPr="002A4794" w:rsidRDefault="002A4794" w:rsidP="002A4794">
      <w:pPr>
        <w:rPr>
          <w:b/>
          <w:bCs/>
        </w:rPr>
      </w:pPr>
    </w:p>
    <w:p w14:paraId="04D2B824" w14:textId="77777777" w:rsidR="002A4794" w:rsidRPr="002A4794" w:rsidRDefault="002A4794" w:rsidP="002A4794">
      <w:pPr>
        <w:rPr>
          <w:b/>
          <w:bCs/>
        </w:rPr>
      </w:pPr>
      <w:proofErr w:type="spellStart"/>
      <w:r w:rsidRPr="002A4794">
        <w:rPr>
          <w:b/>
          <w:bCs/>
        </w:rPr>
        <w:t>elif</w:t>
      </w:r>
      <w:proofErr w:type="spellEnd"/>
      <w:r w:rsidRPr="002A4794">
        <w:rPr>
          <w:b/>
          <w:bCs/>
        </w:rPr>
        <w:t xml:space="preserve"> </w:t>
      </w:r>
      <w:proofErr w:type="spellStart"/>
      <w:r w:rsidRPr="002A4794">
        <w:rPr>
          <w:b/>
          <w:bCs/>
        </w:rPr>
        <w:t>password_wrong</w:t>
      </w:r>
      <w:proofErr w:type="spellEnd"/>
      <w:r w:rsidRPr="002A4794">
        <w:rPr>
          <w:b/>
          <w:bCs/>
        </w:rPr>
        <w:t>:</w:t>
      </w:r>
    </w:p>
    <w:p w14:paraId="22EEF80C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lastRenderedPageBreak/>
        <w:t xml:space="preserve">    attempts += 1</w:t>
      </w:r>
    </w:p>
    <w:p w14:paraId="44AEBC53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if attempts &gt;= 3:</w:t>
      </w:r>
    </w:p>
    <w:p w14:paraId="7E7B9F6E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</w:t>
      </w:r>
      <w:proofErr w:type="spellStart"/>
      <w:r w:rsidRPr="002A4794">
        <w:rPr>
          <w:b/>
          <w:bCs/>
        </w:rPr>
        <w:t>lock_</w:t>
      </w:r>
      <w:proofErr w:type="gramStart"/>
      <w:r w:rsidRPr="002A4794">
        <w:rPr>
          <w:b/>
          <w:bCs/>
        </w:rPr>
        <w:t>account</w:t>
      </w:r>
      <w:proofErr w:type="spellEnd"/>
      <w:r w:rsidRPr="002A4794">
        <w:rPr>
          <w:b/>
          <w:bCs/>
        </w:rPr>
        <w:t>(</w:t>
      </w:r>
      <w:proofErr w:type="gramEnd"/>
      <w:r w:rsidRPr="002A4794">
        <w:rPr>
          <w:b/>
          <w:bCs/>
        </w:rPr>
        <w:t>)</w:t>
      </w:r>
    </w:p>
    <w:p w14:paraId="67A032A6" w14:textId="77777777" w:rsidR="002A4794" w:rsidRPr="002A4794" w:rsidRDefault="002A4794" w:rsidP="002A4794">
      <w:pPr>
        <w:rPr>
          <w:b/>
          <w:bCs/>
        </w:rPr>
      </w:pPr>
    </w:p>
    <w:p w14:paraId="07C3F588" w14:textId="77777777" w:rsidR="002A4794" w:rsidRPr="002A4794" w:rsidRDefault="002A4794" w:rsidP="002A4794">
      <w:pPr>
        <w:rPr>
          <w:b/>
          <w:bCs/>
        </w:rPr>
      </w:pPr>
      <w:proofErr w:type="spellStart"/>
      <w:r w:rsidRPr="002A4794">
        <w:rPr>
          <w:b/>
          <w:bCs/>
        </w:rPr>
        <w:t>elif</w:t>
      </w:r>
      <w:proofErr w:type="spellEnd"/>
      <w:r w:rsidRPr="002A4794">
        <w:rPr>
          <w:b/>
          <w:bCs/>
        </w:rPr>
        <w:t xml:space="preserve"> </w:t>
      </w:r>
      <w:proofErr w:type="spellStart"/>
      <w:r w:rsidRPr="002A4794">
        <w:rPr>
          <w:b/>
          <w:bCs/>
        </w:rPr>
        <w:t>login_success</w:t>
      </w:r>
      <w:proofErr w:type="spellEnd"/>
      <w:r w:rsidRPr="002A4794">
        <w:rPr>
          <w:b/>
          <w:bCs/>
        </w:rPr>
        <w:t>:</w:t>
      </w:r>
    </w:p>
    <w:p w14:paraId="03AF131D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</w:t>
      </w:r>
      <w:proofErr w:type="spellStart"/>
      <w:r w:rsidRPr="002A4794">
        <w:rPr>
          <w:b/>
          <w:bCs/>
        </w:rPr>
        <w:t>reset_</w:t>
      </w:r>
      <w:proofErr w:type="gramStart"/>
      <w:r w:rsidRPr="002A4794">
        <w:rPr>
          <w:b/>
          <w:bCs/>
        </w:rPr>
        <w:t>attempts</w:t>
      </w:r>
      <w:proofErr w:type="spellEnd"/>
      <w:r w:rsidRPr="002A4794">
        <w:rPr>
          <w:b/>
          <w:bCs/>
        </w:rPr>
        <w:t>(</w:t>
      </w:r>
      <w:proofErr w:type="gramEnd"/>
      <w:r w:rsidRPr="002A4794">
        <w:rPr>
          <w:b/>
          <w:bCs/>
        </w:rPr>
        <w:t>)</w:t>
      </w:r>
    </w:p>
    <w:p w14:paraId="6E7CF58E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3861B5BC">
          <v:rect id="_x0000_i1101" style="width:0;height:1.5pt" o:hralign="center" o:hrstd="t" o:hr="t" fillcolor="#a0a0a0" stroked="f"/>
        </w:pict>
      </w:r>
    </w:p>
    <w:p w14:paraId="4AE5475D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🧭</w:t>
      </w:r>
      <w:r w:rsidRPr="002A4794">
        <w:rPr>
          <w:b/>
          <w:bCs/>
        </w:rPr>
        <w:t xml:space="preserve"> 2) What is a Menu Navigation System?</w:t>
      </w:r>
    </w:p>
    <w:p w14:paraId="58EFA183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📌</w:t>
      </w:r>
      <w:r w:rsidRPr="002A4794">
        <w:rPr>
          <w:b/>
          <w:bCs/>
        </w:rPr>
        <w:t xml:space="preserve"> Meaning (simple)</w:t>
      </w:r>
    </w:p>
    <w:p w14:paraId="7C13F98D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A navigation system controls:</w:t>
      </w:r>
    </w:p>
    <w:p w14:paraId="255983B2" w14:textId="77777777" w:rsidR="002A4794" w:rsidRPr="002A4794" w:rsidRDefault="002A4794" w:rsidP="002A4794">
      <w:pPr>
        <w:numPr>
          <w:ilvl w:val="0"/>
          <w:numId w:val="16"/>
        </w:numPr>
        <w:rPr>
          <w:b/>
          <w:bCs/>
        </w:rPr>
      </w:pPr>
      <w:r w:rsidRPr="002A4794">
        <w:rPr>
          <w:b/>
          <w:bCs/>
        </w:rPr>
        <w:t>How users move between menus</w:t>
      </w:r>
    </w:p>
    <w:p w14:paraId="761E05AC" w14:textId="77777777" w:rsidR="002A4794" w:rsidRPr="002A4794" w:rsidRDefault="002A4794" w:rsidP="002A4794">
      <w:pPr>
        <w:numPr>
          <w:ilvl w:val="0"/>
          <w:numId w:val="16"/>
        </w:numPr>
        <w:rPr>
          <w:b/>
          <w:bCs/>
        </w:rPr>
      </w:pPr>
      <w:r w:rsidRPr="002A4794">
        <w:rPr>
          <w:b/>
          <w:bCs/>
        </w:rPr>
        <w:t>Login → Admin panel → Sub-menu → Back → Logout</w:t>
      </w:r>
    </w:p>
    <w:p w14:paraId="78CC98A8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Instead of messy loops, everything is structured.</w:t>
      </w:r>
    </w:p>
    <w:p w14:paraId="5C096AED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1785BC0D">
          <v:rect id="_x0000_i1102" style="width:0;height:1.5pt" o:hralign="center" o:hrstd="t" o:hr="t" fillcolor="#a0a0a0" stroked="f"/>
        </w:pict>
      </w:r>
    </w:p>
    <w:p w14:paraId="7057F6B6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❌</w:t>
      </w:r>
      <w:r w:rsidRPr="002A4794">
        <w:rPr>
          <w:b/>
          <w:bCs/>
        </w:rPr>
        <w:t xml:space="preserve"> Without navigation system (bad)</w:t>
      </w:r>
    </w:p>
    <w:p w14:paraId="79A0A48B" w14:textId="77777777" w:rsidR="002A4794" w:rsidRPr="002A4794" w:rsidRDefault="002A4794" w:rsidP="002A4794">
      <w:pPr>
        <w:rPr>
          <w:b/>
          <w:bCs/>
        </w:rPr>
      </w:pPr>
      <w:proofErr w:type="spellStart"/>
      <w:r w:rsidRPr="002A4794">
        <w:rPr>
          <w:b/>
          <w:bCs/>
        </w:rPr>
        <w:t>admin_</w:t>
      </w:r>
      <w:proofErr w:type="gramStart"/>
      <w:r w:rsidRPr="002A4794">
        <w:rPr>
          <w:b/>
          <w:bCs/>
        </w:rPr>
        <w:t>func</w:t>
      </w:r>
      <w:proofErr w:type="spellEnd"/>
      <w:r w:rsidRPr="002A4794">
        <w:rPr>
          <w:b/>
          <w:bCs/>
        </w:rPr>
        <w:t>(</w:t>
      </w:r>
      <w:proofErr w:type="gramEnd"/>
      <w:r w:rsidRPr="002A4794">
        <w:rPr>
          <w:b/>
          <w:bCs/>
        </w:rPr>
        <w:t>)</w:t>
      </w:r>
    </w:p>
    <w:p w14:paraId="22D54F3A" w14:textId="77777777" w:rsidR="002A4794" w:rsidRPr="002A4794" w:rsidRDefault="002A4794" w:rsidP="002A4794">
      <w:pPr>
        <w:rPr>
          <w:b/>
          <w:bCs/>
        </w:rPr>
      </w:pPr>
      <w:proofErr w:type="spellStart"/>
      <w:r w:rsidRPr="002A4794">
        <w:rPr>
          <w:b/>
          <w:bCs/>
        </w:rPr>
        <w:t>create_</w:t>
      </w:r>
      <w:proofErr w:type="gramStart"/>
      <w:r w:rsidRPr="002A4794">
        <w:rPr>
          <w:b/>
          <w:bCs/>
        </w:rPr>
        <w:t>user</w:t>
      </w:r>
      <w:proofErr w:type="spellEnd"/>
      <w:r w:rsidRPr="002A4794">
        <w:rPr>
          <w:b/>
          <w:bCs/>
        </w:rPr>
        <w:t>(</w:t>
      </w:r>
      <w:proofErr w:type="gramEnd"/>
      <w:r w:rsidRPr="002A4794">
        <w:rPr>
          <w:b/>
          <w:bCs/>
        </w:rPr>
        <w:t>)</w:t>
      </w:r>
    </w:p>
    <w:p w14:paraId="6C4D18BE" w14:textId="77777777" w:rsidR="002A4794" w:rsidRPr="002A4794" w:rsidRDefault="002A4794" w:rsidP="002A4794">
      <w:pPr>
        <w:rPr>
          <w:b/>
          <w:bCs/>
        </w:rPr>
      </w:pPr>
      <w:proofErr w:type="spellStart"/>
      <w:r w:rsidRPr="002A4794">
        <w:rPr>
          <w:b/>
          <w:bCs/>
        </w:rPr>
        <w:t>admin_</w:t>
      </w:r>
      <w:proofErr w:type="gramStart"/>
      <w:r w:rsidRPr="002A4794">
        <w:rPr>
          <w:b/>
          <w:bCs/>
        </w:rPr>
        <w:t>func</w:t>
      </w:r>
      <w:proofErr w:type="spellEnd"/>
      <w:r w:rsidRPr="002A4794">
        <w:rPr>
          <w:b/>
          <w:bCs/>
        </w:rPr>
        <w:t>(</w:t>
      </w:r>
      <w:proofErr w:type="gramEnd"/>
      <w:r w:rsidRPr="002A4794">
        <w:rPr>
          <w:b/>
          <w:bCs/>
        </w:rPr>
        <w:t>)</w:t>
      </w:r>
    </w:p>
    <w:p w14:paraId="64BB2576" w14:textId="77777777" w:rsidR="002A4794" w:rsidRPr="002A4794" w:rsidRDefault="002A4794" w:rsidP="002A4794">
      <w:pPr>
        <w:rPr>
          <w:b/>
          <w:bCs/>
        </w:rPr>
      </w:pPr>
      <w:proofErr w:type="spellStart"/>
      <w:r w:rsidRPr="002A4794">
        <w:rPr>
          <w:b/>
          <w:bCs/>
        </w:rPr>
        <w:t>view_</w:t>
      </w:r>
      <w:proofErr w:type="gramStart"/>
      <w:r w:rsidRPr="002A4794">
        <w:rPr>
          <w:b/>
          <w:bCs/>
        </w:rPr>
        <w:t>users</w:t>
      </w:r>
      <w:proofErr w:type="spellEnd"/>
      <w:r w:rsidRPr="002A4794">
        <w:rPr>
          <w:b/>
          <w:bCs/>
        </w:rPr>
        <w:t>(</w:t>
      </w:r>
      <w:proofErr w:type="gramEnd"/>
      <w:r w:rsidRPr="002A4794">
        <w:rPr>
          <w:b/>
          <w:bCs/>
        </w:rPr>
        <w:t>)</w:t>
      </w:r>
    </w:p>
    <w:p w14:paraId="7A990431" w14:textId="77777777" w:rsidR="002A4794" w:rsidRPr="002A4794" w:rsidRDefault="002A4794" w:rsidP="002A4794">
      <w:pPr>
        <w:rPr>
          <w:b/>
          <w:bCs/>
        </w:rPr>
      </w:pPr>
      <w:proofErr w:type="spellStart"/>
      <w:r w:rsidRPr="002A4794">
        <w:rPr>
          <w:b/>
          <w:bCs/>
        </w:rPr>
        <w:t>admin_</w:t>
      </w:r>
      <w:proofErr w:type="gramStart"/>
      <w:r w:rsidRPr="002A4794">
        <w:rPr>
          <w:b/>
          <w:bCs/>
        </w:rPr>
        <w:t>func</w:t>
      </w:r>
      <w:proofErr w:type="spellEnd"/>
      <w:r w:rsidRPr="002A4794">
        <w:rPr>
          <w:b/>
          <w:bCs/>
        </w:rPr>
        <w:t>(</w:t>
      </w:r>
      <w:proofErr w:type="gramEnd"/>
      <w:r w:rsidRPr="002A4794">
        <w:rPr>
          <w:b/>
          <w:bCs/>
        </w:rPr>
        <w:t>)</w:t>
      </w:r>
    </w:p>
    <w:p w14:paraId="5B42D452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This causes:</w:t>
      </w:r>
    </w:p>
    <w:p w14:paraId="2DD825D5" w14:textId="77777777" w:rsidR="002A4794" w:rsidRPr="002A4794" w:rsidRDefault="002A4794" w:rsidP="002A4794">
      <w:pPr>
        <w:numPr>
          <w:ilvl w:val="0"/>
          <w:numId w:val="17"/>
        </w:numPr>
        <w:rPr>
          <w:b/>
          <w:bCs/>
        </w:rPr>
      </w:pPr>
      <w:r w:rsidRPr="002A4794">
        <w:rPr>
          <w:b/>
          <w:bCs/>
        </w:rPr>
        <w:t>Deep recursion</w:t>
      </w:r>
    </w:p>
    <w:p w14:paraId="58302043" w14:textId="77777777" w:rsidR="002A4794" w:rsidRPr="002A4794" w:rsidRDefault="002A4794" w:rsidP="002A4794">
      <w:pPr>
        <w:numPr>
          <w:ilvl w:val="0"/>
          <w:numId w:val="17"/>
        </w:numPr>
        <w:rPr>
          <w:b/>
          <w:bCs/>
        </w:rPr>
      </w:pPr>
      <w:r w:rsidRPr="002A4794">
        <w:rPr>
          <w:b/>
          <w:bCs/>
        </w:rPr>
        <w:t>Confusion</w:t>
      </w:r>
    </w:p>
    <w:p w14:paraId="495299E8" w14:textId="77777777" w:rsidR="002A4794" w:rsidRPr="002A4794" w:rsidRDefault="002A4794" w:rsidP="002A4794">
      <w:pPr>
        <w:numPr>
          <w:ilvl w:val="0"/>
          <w:numId w:val="17"/>
        </w:numPr>
        <w:rPr>
          <w:b/>
          <w:bCs/>
        </w:rPr>
      </w:pPr>
      <w:r w:rsidRPr="002A4794">
        <w:rPr>
          <w:b/>
          <w:bCs/>
        </w:rPr>
        <w:t>Memory issues</w:t>
      </w:r>
    </w:p>
    <w:p w14:paraId="00E744E2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008BEE88">
          <v:rect id="_x0000_i1103" style="width:0;height:1.5pt" o:hralign="center" o:hrstd="t" o:hr="t" fillcolor="#a0a0a0" stroked="f"/>
        </w:pict>
      </w:r>
    </w:p>
    <w:p w14:paraId="434A3F49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✅</w:t>
      </w:r>
      <w:r w:rsidRPr="002A4794">
        <w:rPr>
          <w:b/>
          <w:bCs/>
        </w:rPr>
        <w:t xml:space="preserve"> With navigation system (good)</w:t>
      </w:r>
    </w:p>
    <w:p w14:paraId="126A9B4E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lastRenderedPageBreak/>
        <w:t>Use:</w:t>
      </w:r>
    </w:p>
    <w:p w14:paraId="1ED4BEBA" w14:textId="77777777" w:rsidR="002A4794" w:rsidRPr="002A4794" w:rsidRDefault="002A4794" w:rsidP="002A4794">
      <w:pPr>
        <w:numPr>
          <w:ilvl w:val="0"/>
          <w:numId w:val="18"/>
        </w:numPr>
        <w:rPr>
          <w:b/>
          <w:bCs/>
        </w:rPr>
      </w:pPr>
      <w:r w:rsidRPr="002A4794">
        <w:rPr>
          <w:b/>
          <w:bCs/>
        </w:rPr>
        <w:t>One main loop</w:t>
      </w:r>
    </w:p>
    <w:p w14:paraId="62A5B2AB" w14:textId="77777777" w:rsidR="002A4794" w:rsidRPr="002A4794" w:rsidRDefault="002A4794" w:rsidP="002A4794">
      <w:pPr>
        <w:numPr>
          <w:ilvl w:val="0"/>
          <w:numId w:val="18"/>
        </w:numPr>
        <w:rPr>
          <w:b/>
          <w:bCs/>
        </w:rPr>
      </w:pPr>
      <w:r w:rsidRPr="002A4794">
        <w:rPr>
          <w:b/>
          <w:bCs/>
        </w:rPr>
        <w:t>Controlled returns</w:t>
      </w:r>
    </w:p>
    <w:p w14:paraId="09C446CE" w14:textId="77777777" w:rsidR="002A4794" w:rsidRPr="002A4794" w:rsidRDefault="002A4794" w:rsidP="002A4794">
      <w:pPr>
        <w:numPr>
          <w:ilvl w:val="0"/>
          <w:numId w:val="18"/>
        </w:numPr>
        <w:rPr>
          <w:b/>
          <w:bCs/>
        </w:rPr>
      </w:pPr>
      <w:r w:rsidRPr="002A4794">
        <w:rPr>
          <w:b/>
          <w:bCs/>
        </w:rPr>
        <w:t>Clear menu flow</w:t>
      </w:r>
    </w:p>
    <w:p w14:paraId="49DD09E7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134A868A">
          <v:rect id="_x0000_i1104" style="width:0;height:1.5pt" o:hralign="center" o:hrstd="t" o:hr="t" fillcolor="#a0a0a0" stroked="f"/>
        </w:pict>
      </w:r>
    </w:p>
    <w:p w14:paraId="3FD1BE2E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🗺️</w:t>
      </w:r>
      <w:r w:rsidRPr="002A4794">
        <w:rPr>
          <w:b/>
          <w:bCs/>
        </w:rPr>
        <w:t xml:space="preserve"> Example navigation flow (your project)</w:t>
      </w:r>
    </w:p>
    <w:p w14:paraId="6C79CDB0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START</w:t>
      </w:r>
    </w:p>
    <w:p w14:paraId="17D4D71F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↓</w:t>
      </w:r>
    </w:p>
    <w:p w14:paraId="5B4D6F3E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Login Menu</w:t>
      </w:r>
    </w:p>
    <w:p w14:paraId="44B17317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↓</w:t>
      </w:r>
    </w:p>
    <w:p w14:paraId="669923D4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Admin Panel</w:t>
      </w:r>
    </w:p>
    <w:p w14:paraId="1C005A21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├─ Create User</w:t>
      </w:r>
    </w:p>
    <w:p w14:paraId="548E5CDC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├─ View Users</w:t>
      </w:r>
    </w:p>
    <w:p w14:paraId="748D3897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├─ Update User</w:t>
      </w:r>
    </w:p>
    <w:p w14:paraId="68C0DC6F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├─ Back to Admin Panel</w:t>
      </w:r>
    </w:p>
    <w:p w14:paraId="49D57799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↓</w:t>
      </w:r>
    </w:p>
    <w:p w14:paraId="1D5A0A4A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Logout</w:t>
      </w:r>
    </w:p>
    <w:p w14:paraId="22498D54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↓</w:t>
      </w:r>
    </w:p>
    <w:p w14:paraId="7ABF9E30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>END</w:t>
      </w:r>
    </w:p>
    <w:p w14:paraId="24248D01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2D181947">
          <v:rect id="_x0000_i1105" style="width:0;height:1.5pt" o:hralign="center" o:hrstd="t" o:hr="t" fillcolor="#a0a0a0" stroked="f"/>
        </w:pict>
      </w:r>
    </w:p>
    <w:p w14:paraId="294212B1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🧱</w:t>
      </w:r>
      <w:r w:rsidRPr="002A4794">
        <w:rPr>
          <w:b/>
          <w:bCs/>
        </w:rPr>
        <w:t xml:space="preserve"> Example admin navigation code</w:t>
      </w:r>
    </w:p>
    <w:p w14:paraId="66D3D409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def </w:t>
      </w:r>
      <w:proofErr w:type="spellStart"/>
      <w:r w:rsidRPr="002A4794">
        <w:rPr>
          <w:b/>
          <w:bCs/>
        </w:rPr>
        <w:t>admin_</w:t>
      </w:r>
      <w:proofErr w:type="gramStart"/>
      <w:r w:rsidRPr="002A4794">
        <w:rPr>
          <w:b/>
          <w:bCs/>
        </w:rPr>
        <w:t>func</w:t>
      </w:r>
      <w:proofErr w:type="spellEnd"/>
      <w:r w:rsidRPr="002A4794">
        <w:rPr>
          <w:b/>
          <w:bCs/>
        </w:rPr>
        <w:t>(</w:t>
      </w:r>
      <w:proofErr w:type="spellStart"/>
      <w:proofErr w:type="gramEnd"/>
      <w:r w:rsidRPr="002A4794">
        <w:rPr>
          <w:b/>
          <w:bCs/>
        </w:rPr>
        <w:t>admin_id</w:t>
      </w:r>
      <w:proofErr w:type="spellEnd"/>
      <w:r w:rsidRPr="002A4794">
        <w:rPr>
          <w:b/>
          <w:bCs/>
        </w:rPr>
        <w:t xml:space="preserve">, </w:t>
      </w:r>
      <w:proofErr w:type="spellStart"/>
      <w:r w:rsidRPr="002A4794">
        <w:rPr>
          <w:b/>
          <w:bCs/>
        </w:rPr>
        <w:t>admin_name</w:t>
      </w:r>
      <w:proofErr w:type="spellEnd"/>
      <w:r w:rsidRPr="002A4794">
        <w:rPr>
          <w:b/>
          <w:bCs/>
        </w:rPr>
        <w:t>):</w:t>
      </w:r>
    </w:p>
    <w:p w14:paraId="677A3EE6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while True:</w:t>
      </w:r>
    </w:p>
    <w:p w14:paraId="57CBF165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</w:t>
      </w:r>
      <w:proofErr w:type="gramStart"/>
      <w:r w:rsidRPr="002A4794">
        <w:rPr>
          <w:b/>
          <w:bCs/>
        </w:rPr>
        <w:t>print(</w:t>
      </w:r>
      <w:proofErr w:type="gramEnd"/>
      <w:r w:rsidRPr="002A4794">
        <w:rPr>
          <w:b/>
          <w:bCs/>
        </w:rPr>
        <w:t>"1. Create User")</w:t>
      </w:r>
    </w:p>
    <w:p w14:paraId="45F8827D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</w:t>
      </w:r>
      <w:proofErr w:type="gramStart"/>
      <w:r w:rsidRPr="002A4794">
        <w:rPr>
          <w:b/>
          <w:bCs/>
        </w:rPr>
        <w:t>print(</w:t>
      </w:r>
      <w:proofErr w:type="gramEnd"/>
      <w:r w:rsidRPr="002A4794">
        <w:rPr>
          <w:b/>
          <w:bCs/>
        </w:rPr>
        <w:t>"2. View Users")</w:t>
      </w:r>
    </w:p>
    <w:p w14:paraId="69B2C43C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</w:t>
      </w:r>
      <w:proofErr w:type="gramStart"/>
      <w:r w:rsidRPr="002A4794">
        <w:rPr>
          <w:b/>
          <w:bCs/>
        </w:rPr>
        <w:t>print(</w:t>
      </w:r>
      <w:proofErr w:type="gramEnd"/>
      <w:r w:rsidRPr="002A4794">
        <w:rPr>
          <w:b/>
          <w:bCs/>
        </w:rPr>
        <w:t>"3. Back")</w:t>
      </w:r>
    </w:p>
    <w:p w14:paraId="0A1F0EF0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lastRenderedPageBreak/>
        <w:t xml:space="preserve">        </w:t>
      </w:r>
      <w:proofErr w:type="gramStart"/>
      <w:r w:rsidRPr="002A4794">
        <w:rPr>
          <w:b/>
          <w:bCs/>
        </w:rPr>
        <w:t>print(</w:t>
      </w:r>
      <w:proofErr w:type="gramEnd"/>
      <w:r w:rsidRPr="002A4794">
        <w:rPr>
          <w:b/>
          <w:bCs/>
        </w:rPr>
        <w:t>"4. Logout")</w:t>
      </w:r>
    </w:p>
    <w:p w14:paraId="648CB832" w14:textId="77777777" w:rsidR="002A4794" w:rsidRPr="002A4794" w:rsidRDefault="002A4794" w:rsidP="002A4794">
      <w:pPr>
        <w:rPr>
          <w:b/>
          <w:bCs/>
        </w:rPr>
      </w:pPr>
    </w:p>
    <w:p w14:paraId="05833A0C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choice = </w:t>
      </w:r>
      <w:proofErr w:type="gramStart"/>
      <w:r w:rsidRPr="002A4794">
        <w:rPr>
          <w:b/>
          <w:bCs/>
        </w:rPr>
        <w:t>input(</w:t>
      </w:r>
      <w:proofErr w:type="gramEnd"/>
      <w:r w:rsidRPr="002A4794">
        <w:rPr>
          <w:b/>
          <w:bCs/>
        </w:rPr>
        <w:t>"Choose: ")</w:t>
      </w:r>
    </w:p>
    <w:p w14:paraId="165696B5" w14:textId="77777777" w:rsidR="002A4794" w:rsidRPr="002A4794" w:rsidRDefault="002A4794" w:rsidP="002A4794">
      <w:pPr>
        <w:rPr>
          <w:b/>
          <w:bCs/>
        </w:rPr>
      </w:pPr>
    </w:p>
    <w:p w14:paraId="12E06803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if choice == "1":</w:t>
      </w:r>
    </w:p>
    <w:p w14:paraId="4602EECA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    </w:t>
      </w:r>
      <w:proofErr w:type="spellStart"/>
      <w:r w:rsidRPr="002A4794">
        <w:rPr>
          <w:b/>
          <w:bCs/>
        </w:rPr>
        <w:t>create_</w:t>
      </w:r>
      <w:proofErr w:type="gramStart"/>
      <w:r w:rsidRPr="002A4794">
        <w:rPr>
          <w:b/>
          <w:bCs/>
        </w:rPr>
        <w:t>user</w:t>
      </w:r>
      <w:proofErr w:type="spellEnd"/>
      <w:r w:rsidRPr="002A4794">
        <w:rPr>
          <w:b/>
          <w:bCs/>
        </w:rPr>
        <w:t>(</w:t>
      </w:r>
      <w:proofErr w:type="gramEnd"/>
      <w:r w:rsidRPr="002A4794">
        <w:rPr>
          <w:b/>
          <w:bCs/>
        </w:rPr>
        <w:t>)</w:t>
      </w:r>
    </w:p>
    <w:p w14:paraId="798FA1F5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</w:t>
      </w:r>
      <w:proofErr w:type="spellStart"/>
      <w:r w:rsidRPr="002A4794">
        <w:rPr>
          <w:b/>
          <w:bCs/>
        </w:rPr>
        <w:t>elif</w:t>
      </w:r>
      <w:proofErr w:type="spellEnd"/>
      <w:r w:rsidRPr="002A4794">
        <w:rPr>
          <w:b/>
          <w:bCs/>
        </w:rPr>
        <w:t xml:space="preserve"> choice == "2":</w:t>
      </w:r>
    </w:p>
    <w:p w14:paraId="16452765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    </w:t>
      </w:r>
      <w:proofErr w:type="spellStart"/>
      <w:r w:rsidRPr="002A4794">
        <w:rPr>
          <w:b/>
          <w:bCs/>
        </w:rPr>
        <w:t>view_</w:t>
      </w:r>
      <w:proofErr w:type="gramStart"/>
      <w:r w:rsidRPr="002A4794">
        <w:rPr>
          <w:b/>
          <w:bCs/>
        </w:rPr>
        <w:t>users</w:t>
      </w:r>
      <w:proofErr w:type="spellEnd"/>
      <w:r w:rsidRPr="002A4794">
        <w:rPr>
          <w:b/>
          <w:bCs/>
        </w:rPr>
        <w:t>(</w:t>
      </w:r>
      <w:proofErr w:type="gramEnd"/>
      <w:r w:rsidRPr="002A4794">
        <w:rPr>
          <w:b/>
          <w:bCs/>
        </w:rPr>
        <w:t>)</w:t>
      </w:r>
    </w:p>
    <w:p w14:paraId="76051D0A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</w:t>
      </w:r>
      <w:proofErr w:type="spellStart"/>
      <w:r w:rsidRPr="002A4794">
        <w:rPr>
          <w:b/>
          <w:bCs/>
        </w:rPr>
        <w:t>elif</w:t>
      </w:r>
      <w:proofErr w:type="spellEnd"/>
      <w:r w:rsidRPr="002A4794">
        <w:rPr>
          <w:b/>
          <w:bCs/>
        </w:rPr>
        <w:t xml:space="preserve"> choice == "3":</w:t>
      </w:r>
    </w:p>
    <w:p w14:paraId="3D37F02F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    continue   # go back to menu</w:t>
      </w:r>
    </w:p>
    <w:p w14:paraId="2606161D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</w:t>
      </w:r>
      <w:proofErr w:type="spellStart"/>
      <w:r w:rsidRPr="002A4794">
        <w:rPr>
          <w:b/>
          <w:bCs/>
        </w:rPr>
        <w:t>elif</w:t>
      </w:r>
      <w:proofErr w:type="spellEnd"/>
      <w:r w:rsidRPr="002A4794">
        <w:rPr>
          <w:b/>
          <w:bCs/>
        </w:rPr>
        <w:t xml:space="preserve"> choice == "4":</w:t>
      </w:r>
    </w:p>
    <w:p w14:paraId="528B249C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            return     # exit admin panel</w:t>
      </w:r>
    </w:p>
    <w:p w14:paraId="3F0858DA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Symbol" w:hAnsi="Segoe UI Symbol" w:cs="Segoe UI Symbol"/>
          <w:b/>
          <w:bCs/>
        </w:rPr>
        <w:t>✔</w:t>
      </w:r>
      <w:r w:rsidRPr="002A4794">
        <w:rPr>
          <w:b/>
          <w:bCs/>
        </w:rPr>
        <w:t xml:space="preserve"> No function re-calling</w:t>
      </w:r>
      <w:r w:rsidRPr="002A4794">
        <w:rPr>
          <w:b/>
          <w:bCs/>
        </w:rPr>
        <w:br/>
      </w:r>
      <w:r w:rsidRPr="002A4794">
        <w:rPr>
          <w:rFonts w:ascii="Segoe UI Symbol" w:hAnsi="Segoe UI Symbol" w:cs="Segoe UI Symbol"/>
          <w:b/>
          <w:bCs/>
        </w:rPr>
        <w:t>✔</w:t>
      </w:r>
      <w:r w:rsidRPr="002A4794">
        <w:rPr>
          <w:b/>
          <w:bCs/>
        </w:rPr>
        <w:t xml:space="preserve"> Clean navigation</w:t>
      </w:r>
      <w:r w:rsidRPr="002A4794">
        <w:rPr>
          <w:b/>
          <w:bCs/>
        </w:rPr>
        <w:br/>
      </w:r>
      <w:r w:rsidRPr="002A4794">
        <w:rPr>
          <w:rFonts w:ascii="Segoe UI Symbol" w:hAnsi="Segoe UI Symbol" w:cs="Segoe UI Symbol"/>
          <w:b/>
          <w:bCs/>
        </w:rPr>
        <w:t>✔</w:t>
      </w:r>
      <w:r w:rsidRPr="002A4794">
        <w:rPr>
          <w:b/>
          <w:bCs/>
        </w:rPr>
        <w:t xml:space="preserve"> Easy to expand</w:t>
      </w:r>
    </w:p>
    <w:p w14:paraId="3E45776A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108E802A">
          <v:rect id="_x0000_i1106" style="width:0;height:1.5pt" o:hralign="center" o:hrstd="t" o:hr="t" fillcolor="#a0a0a0" stroked="f"/>
        </w:pict>
      </w:r>
    </w:p>
    <w:p w14:paraId="0A02FDA5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🧠</w:t>
      </w:r>
      <w:r w:rsidRPr="002A4794">
        <w:rPr>
          <w:b/>
          <w:bCs/>
        </w:rPr>
        <w:t xml:space="preserve"> Difference in one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940"/>
        <w:gridCol w:w="2183"/>
      </w:tblGrid>
      <w:tr w:rsidR="002A4794" w:rsidRPr="002A4794" w14:paraId="1AABB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95824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473591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Login Retry + Lock</w:t>
            </w:r>
          </w:p>
        </w:tc>
        <w:tc>
          <w:tcPr>
            <w:tcW w:w="0" w:type="auto"/>
            <w:vAlign w:val="center"/>
            <w:hideMark/>
          </w:tcPr>
          <w:p w14:paraId="78DEE95E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Navigation System</w:t>
            </w:r>
          </w:p>
        </w:tc>
      </w:tr>
      <w:tr w:rsidR="002A4794" w:rsidRPr="002A4794" w14:paraId="01542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429D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F246CC8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36E1624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Usability &amp; structure</w:t>
            </w:r>
          </w:p>
        </w:tc>
      </w:tr>
      <w:tr w:rsidR="002A4794" w:rsidRPr="002A4794" w14:paraId="20AE8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E270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Used when</w:t>
            </w:r>
          </w:p>
        </w:tc>
        <w:tc>
          <w:tcPr>
            <w:tcW w:w="0" w:type="auto"/>
            <w:vAlign w:val="center"/>
            <w:hideMark/>
          </w:tcPr>
          <w:p w14:paraId="69BBB0C3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0791885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Menu-based apps</w:t>
            </w:r>
          </w:p>
        </w:tc>
      </w:tr>
      <w:tr w:rsidR="002A4794" w:rsidRPr="002A4794" w14:paraId="7F60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208E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Protects</w:t>
            </w:r>
          </w:p>
        </w:tc>
        <w:tc>
          <w:tcPr>
            <w:tcW w:w="0" w:type="auto"/>
            <w:vAlign w:val="center"/>
            <w:hideMark/>
          </w:tcPr>
          <w:p w14:paraId="5894C10D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5DBEE4EA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Program flow</w:t>
            </w:r>
          </w:p>
        </w:tc>
      </w:tr>
      <w:tr w:rsidR="002A4794" w:rsidRPr="002A4794" w14:paraId="10022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99B7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Needed in real apps</w:t>
            </w:r>
          </w:p>
        </w:tc>
        <w:tc>
          <w:tcPr>
            <w:tcW w:w="0" w:type="auto"/>
            <w:vAlign w:val="center"/>
            <w:hideMark/>
          </w:tcPr>
          <w:p w14:paraId="4694DEEA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38A441" w14:textId="77777777" w:rsidR="002A4794" w:rsidRPr="002A4794" w:rsidRDefault="002A4794" w:rsidP="002A4794">
            <w:pPr>
              <w:rPr>
                <w:b/>
                <w:bCs/>
              </w:rPr>
            </w:pPr>
            <w:r w:rsidRPr="002A4794">
              <w:rPr>
                <w:b/>
                <w:bCs/>
              </w:rPr>
              <w:t>YES</w:t>
            </w:r>
          </w:p>
        </w:tc>
      </w:tr>
    </w:tbl>
    <w:p w14:paraId="3D529DEF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pict w14:anchorId="45D79267">
          <v:rect id="_x0000_i1107" style="width:0;height:1.5pt" o:hralign="center" o:hrstd="t" o:hr="t" fillcolor="#a0a0a0" stroked="f"/>
        </w:pict>
      </w:r>
    </w:p>
    <w:p w14:paraId="2581BC5B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🔑</w:t>
      </w:r>
      <w:r w:rsidRPr="002A4794">
        <w:rPr>
          <w:b/>
          <w:bCs/>
        </w:rPr>
        <w:t xml:space="preserve"> Simple summary</w:t>
      </w:r>
    </w:p>
    <w:p w14:paraId="7D23C36D" w14:textId="77777777" w:rsidR="002A4794" w:rsidRPr="002A4794" w:rsidRDefault="002A4794" w:rsidP="002A4794">
      <w:pPr>
        <w:rPr>
          <w:b/>
          <w:bCs/>
        </w:rPr>
      </w:pPr>
      <w:r w:rsidRPr="002A4794">
        <w:rPr>
          <w:rFonts w:ascii="Segoe UI Emoji" w:hAnsi="Segoe UI Emoji" w:cs="Segoe UI Emoji"/>
          <w:b/>
          <w:bCs/>
        </w:rPr>
        <w:t>🔐</w:t>
      </w:r>
      <w:r w:rsidRPr="002A4794">
        <w:rPr>
          <w:b/>
          <w:bCs/>
        </w:rPr>
        <w:t xml:space="preserve"> Lock = security (stop attackers)</w:t>
      </w:r>
      <w:r w:rsidRPr="002A4794">
        <w:rPr>
          <w:b/>
          <w:bCs/>
        </w:rPr>
        <w:br/>
      </w:r>
      <w:r w:rsidRPr="002A4794">
        <w:rPr>
          <w:rFonts w:ascii="Segoe UI Emoji" w:hAnsi="Segoe UI Emoji" w:cs="Segoe UI Emoji"/>
          <w:b/>
          <w:bCs/>
        </w:rPr>
        <w:t>🧭</w:t>
      </w:r>
      <w:r w:rsidRPr="002A4794">
        <w:rPr>
          <w:b/>
          <w:bCs/>
        </w:rPr>
        <w:t xml:space="preserve"> Navigation system = clean menu movement</w:t>
      </w:r>
    </w:p>
    <w:p w14:paraId="600D1AAA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lastRenderedPageBreak/>
        <w:pict w14:anchorId="7A185204">
          <v:rect id="_x0000_i1108" style="width:0;height:1.5pt" o:hralign="center" o:hrstd="t" o:hr="t" fillcolor="#a0a0a0" stroked="f"/>
        </w:pict>
      </w:r>
    </w:p>
    <w:p w14:paraId="71C4E583" w14:textId="77777777" w:rsidR="002A4794" w:rsidRPr="002A4794" w:rsidRDefault="002A4794" w:rsidP="002A4794">
      <w:pPr>
        <w:rPr>
          <w:b/>
          <w:bCs/>
        </w:rPr>
      </w:pPr>
      <w:r w:rsidRPr="002A4794">
        <w:rPr>
          <w:b/>
          <w:bCs/>
        </w:rPr>
        <w:t xml:space="preserve">You are building a real backend system, not a toy project </w:t>
      </w:r>
      <w:r w:rsidRPr="002A4794">
        <w:rPr>
          <w:rFonts w:ascii="Segoe UI Emoji" w:hAnsi="Segoe UI Emoji" w:cs="Segoe UI Emoji"/>
          <w:b/>
          <w:bCs/>
        </w:rPr>
        <w:t>👏</w:t>
      </w:r>
      <w:r w:rsidRPr="002A4794">
        <w:rPr>
          <w:b/>
          <w:bCs/>
        </w:rPr>
        <w:br/>
      </w:r>
      <w:proofErr w:type="gramStart"/>
      <w:r w:rsidRPr="002A4794">
        <w:rPr>
          <w:b/>
          <w:bCs/>
        </w:rPr>
        <w:t>Next</w:t>
      </w:r>
      <w:proofErr w:type="gramEnd"/>
      <w:r w:rsidRPr="002A4794">
        <w:rPr>
          <w:b/>
          <w:bCs/>
        </w:rPr>
        <w:t xml:space="preserve"> I can show:</w:t>
      </w:r>
    </w:p>
    <w:p w14:paraId="29A5D92A" w14:textId="77777777" w:rsidR="002A4794" w:rsidRPr="002A4794" w:rsidRDefault="002A4794" w:rsidP="002A4794">
      <w:pPr>
        <w:numPr>
          <w:ilvl w:val="0"/>
          <w:numId w:val="19"/>
        </w:numPr>
        <w:rPr>
          <w:b/>
          <w:bCs/>
        </w:rPr>
      </w:pPr>
      <w:r w:rsidRPr="002A4794">
        <w:rPr>
          <w:b/>
          <w:bCs/>
        </w:rPr>
        <w:t>Exact Python code for retry + lock</w:t>
      </w:r>
    </w:p>
    <w:p w14:paraId="5A88DC6D" w14:textId="77777777" w:rsidR="002A4794" w:rsidRPr="002A4794" w:rsidRDefault="002A4794" w:rsidP="002A4794">
      <w:pPr>
        <w:numPr>
          <w:ilvl w:val="0"/>
          <w:numId w:val="19"/>
        </w:numPr>
        <w:rPr>
          <w:b/>
          <w:bCs/>
        </w:rPr>
      </w:pPr>
      <w:r w:rsidRPr="002A4794">
        <w:rPr>
          <w:b/>
          <w:bCs/>
        </w:rPr>
        <w:t>Database schema</w:t>
      </w:r>
    </w:p>
    <w:p w14:paraId="4F7D15F7" w14:textId="77777777" w:rsidR="002A4794" w:rsidRPr="002A4794" w:rsidRDefault="002A4794" w:rsidP="002A4794">
      <w:pPr>
        <w:numPr>
          <w:ilvl w:val="0"/>
          <w:numId w:val="19"/>
        </w:numPr>
        <w:rPr>
          <w:b/>
          <w:bCs/>
        </w:rPr>
      </w:pPr>
      <w:r w:rsidRPr="002A4794">
        <w:rPr>
          <w:b/>
          <w:bCs/>
        </w:rPr>
        <w:t>Flow diagram</w:t>
      </w:r>
    </w:p>
    <w:p w14:paraId="0CC092CE" w14:textId="77777777" w:rsidR="002A4794" w:rsidRPr="002A4794" w:rsidRDefault="002A4794" w:rsidP="002A4794">
      <w:pPr>
        <w:numPr>
          <w:ilvl w:val="0"/>
          <w:numId w:val="19"/>
        </w:numPr>
        <w:rPr>
          <w:b/>
          <w:bCs/>
        </w:rPr>
      </w:pPr>
      <w:r w:rsidRPr="002A4794">
        <w:rPr>
          <w:b/>
          <w:bCs/>
        </w:rPr>
        <w:t>Class-based navigation</w:t>
      </w:r>
    </w:p>
    <w:p w14:paraId="2C11A823" w14:textId="77777777" w:rsidR="002A4794" w:rsidRPr="007B4AF1" w:rsidRDefault="002A4794" w:rsidP="007B4AF1">
      <w:pPr>
        <w:rPr>
          <w:b/>
          <w:bCs/>
        </w:rPr>
      </w:pPr>
    </w:p>
    <w:p w14:paraId="1201FE16" w14:textId="77777777" w:rsidR="007B4AF1" w:rsidRDefault="007B4AF1"/>
    <w:sectPr w:rsidR="007B4A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D761D"/>
    <w:multiLevelType w:val="multilevel"/>
    <w:tmpl w:val="363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3538D"/>
    <w:multiLevelType w:val="multilevel"/>
    <w:tmpl w:val="F93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91FCF"/>
    <w:multiLevelType w:val="multilevel"/>
    <w:tmpl w:val="D9C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D4750"/>
    <w:multiLevelType w:val="multilevel"/>
    <w:tmpl w:val="3946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06985"/>
    <w:multiLevelType w:val="multilevel"/>
    <w:tmpl w:val="C67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D5E9E"/>
    <w:multiLevelType w:val="multilevel"/>
    <w:tmpl w:val="2254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B3C08"/>
    <w:multiLevelType w:val="multilevel"/>
    <w:tmpl w:val="676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C154E"/>
    <w:multiLevelType w:val="multilevel"/>
    <w:tmpl w:val="078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4146F"/>
    <w:multiLevelType w:val="multilevel"/>
    <w:tmpl w:val="4E0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A15EF"/>
    <w:multiLevelType w:val="multilevel"/>
    <w:tmpl w:val="5D32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381187">
    <w:abstractNumId w:val="8"/>
  </w:num>
  <w:num w:numId="2" w16cid:durableId="1759323762">
    <w:abstractNumId w:val="6"/>
  </w:num>
  <w:num w:numId="3" w16cid:durableId="407774889">
    <w:abstractNumId w:val="5"/>
  </w:num>
  <w:num w:numId="4" w16cid:durableId="1639604954">
    <w:abstractNumId w:val="4"/>
  </w:num>
  <w:num w:numId="5" w16cid:durableId="1223522132">
    <w:abstractNumId w:val="7"/>
  </w:num>
  <w:num w:numId="6" w16cid:durableId="1820612013">
    <w:abstractNumId w:val="3"/>
  </w:num>
  <w:num w:numId="7" w16cid:durableId="630793191">
    <w:abstractNumId w:val="2"/>
  </w:num>
  <w:num w:numId="8" w16cid:durableId="2078091369">
    <w:abstractNumId w:val="1"/>
  </w:num>
  <w:num w:numId="9" w16cid:durableId="2093240475">
    <w:abstractNumId w:val="0"/>
  </w:num>
  <w:num w:numId="10" w16cid:durableId="696272510">
    <w:abstractNumId w:val="15"/>
  </w:num>
  <w:num w:numId="11" w16cid:durableId="1432581155">
    <w:abstractNumId w:val="9"/>
  </w:num>
  <w:num w:numId="12" w16cid:durableId="279580652">
    <w:abstractNumId w:val="13"/>
  </w:num>
  <w:num w:numId="13" w16cid:durableId="1297182579">
    <w:abstractNumId w:val="17"/>
  </w:num>
  <w:num w:numId="14" w16cid:durableId="961421960">
    <w:abstractNumId w:val="16"/>
  </w:num>
  <w:num w:numId="15" w16cid:durableId="479923228">
    <w:abstractNumId w:val="18"/>
  </w:num>
  <w:num w:numId="16" w16cid:durableId="116609005">
    <w:abstractNumId w:val="14"/>
  </w:num>
  <w:num w:numId="17" w16cid:durableId="1417364518">
    <w:abstractNumId w:val="10"/>
  </w:num>
  <w:num w:numId="18" w16cid:durableId="467548330">
    <w:abstractNumId w:val="11"/>
  </w:num>
  <w:num w:numId="19" w16cid:durableId="3335356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BB4"/>
    <w:rsid w:val="0029639D"/>
    <w:rsid w:val="002A4794"/>
    <w:rsid w:val="00326F90"/>
    <w:rsid w:val="005C10C7"/>
    <w:rsid w:val="007B4AF1"/>
    <w:rsid w:val="00806D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183DB"/>
  <w14:defaultImageDpi w14:val="300"/>
  <w15:docId w15:val="{23E3F8B8-6612-44FB-8B50-0B982C63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Horish Das Priyo</cp:lastModifiedBy>
  <cp:revision>5</cp:revision>
  <dcterms:created xsi:type="dcterms:W3CDTF">2013-12-23T23:15:00Z</dcterms:created>
  <dcterms:modified xsi:type="dcterms:W3CDTF">2026-01-18T17:42:00Z</dcterms:modified>
  <cp:category/>
</cp:coreProperties>
</file>